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Manual</w:t>
      </w:r>
    </w:p>
    <w:p>
      <w:r>
        <w:t>This is a local smoke test for document parsing pipeline.</w:t>
      </w:r>
    </w:p>
    <w:p>
      <w:r>
        <w:t>REG_CTRL default value is 0x00000001.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